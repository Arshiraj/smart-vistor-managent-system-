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Jyoti Project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TC #</w:t>
            </w:r>
          </w:p>
        </w:tc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543"/>
            <w:shd w:val="clear" w:color="auto" w:fill="1D3C5A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TC01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Biometrics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Successful Biometric Scan &amp; Tokenization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Registered face scan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Token generated; ACCESS GRANTED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Token generated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TC02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Biometrics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Liveness Detection Rejection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Static photo scan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Access denied; Spoof Attempt alert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Access denied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TC03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Zone Control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Authorized Zone Transition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Move Reception -&gt; Zone-A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ZONE_CHANGE event; No alerts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Heatmap updated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TC04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Zone Control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Wandering Visitor Detection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Enter unauthorized Server Room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CRITICAL alert; UI flashes red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Alert triggered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TC05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Zone Control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Passback Violation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2 rapid distant token scans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Passback Anomaly; Suspended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Token suspended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TC06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Threat Detect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Normal Sentiment Processing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thermal: 36.6, sentiment: Calm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Continues movement loop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Loop continued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TC07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Threat Detect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High-Agitation Behavioral Focus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Sentiment Agitated for 10s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Marked flagged: true, WARNING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Indicator red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TC08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Threat Detect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Thermal Escalation Trigger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Core temp reading 38.5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CRITICAL threat alert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Action required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TC09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System Sync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Live Settings Deployment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Adjusted sensitivity slider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Configs apply to securityEngine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Sens updated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TC10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System Sync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Immediate Incident Broadcast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Guard broadcasts Evacuate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Global DANGER banner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Banner displayed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TC11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Escalation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Incident Resolution Cycle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Acknowledge -&gt; Generate PDF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ACKNOWLEDGED state -&gt; report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Report generated</w:t>
            </w:r>
          </w:p>
        </w:tc>
        <w:tc>
          <w:tcPr>
            <w:tcW w:type="dxa" w:w="1543"/>
            <w:shd w:val="clear" w:color="auto" w:fill="F5EF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  <w:tr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D3C5A"/>
                <w:sz w:val="19"/>
              </w:rPr>
              <w:t>TC12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Audit Logs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Audit Log Integration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Diverse safe &amp; flagged events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Data mapped securely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Data filtered</w:t>
            </w:r>
          </w:p>
        </w:tc>
        <w:tc>
          <w:tcPr>
            <w:tcW w:type="dxa" w:w="1543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✓ Pass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